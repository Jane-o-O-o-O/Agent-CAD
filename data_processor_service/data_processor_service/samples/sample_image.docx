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image analysis sample</w:t>
      </w:r>
    </w:p>
    <w:p>
      <w:r>
        <w:drawing>
          <wp:inline xmlns:a="http://schemas.openxmlformats.org/drawingml/2006/main" xmlns:pic="http://schemas.openxmlformats.org/drawingml/2006/picture">
            <wp:extent cx="30480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